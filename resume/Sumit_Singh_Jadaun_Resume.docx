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SUMIT SINGH JADAUN</w:t>
      </w:r>
    </w:p>
    <w:p>
      <w:r>
        <w:t>Go / Python Lead Engineer | Cloud-Native Services &amp; Infrastructure Automation</w:t>
      </w:r>
    </w:p>
    <w:p>
      <w:r>
        <w:t>+91 8073420319 | sumitsinghjadaun@gmail.com | Bangalore, India | Open to roles across India</w:t>
      </w:r>
    </w:p>
    <w:p>
      <w:r>
        <w:rPr>
          <w:b/>
          <w:sz w:val="20"/>
        </w:rPr>
        <w:t>PROFESSIONAL SUMMARY</w:t>
      </w:r>
    </w:p>
    <w:p>
      <w:r>
        <w:t>Software engineering professional with 13+ years of experience spanning backend services, Python automation, and converged/hyperconverged infrastructure. Principal Software Engineer experience at Dell Technologies, with contributions to microservice design and leadership of a six-engineer Python development team. Hands-on work with Go microservices, Kubernetes, Temporal, Kafka, REST APIs, and gRPC.</w:t>
      </w:r>
    </w:p>
    <w:p>
      <w:r>
        <w:rPr>
          <w:b/>
          <w:sz w:val="20"/>
        </w:rPr>
        <w:t>TECHNICAL SKILLS</w:t>
      </w:r>
    </w:p>
    <w:p>
      <w:r>
        <w:t>Languages: Go (Golang), Python | Backend: Microservices, REST APIs, gRPC, Protocol Buffers, OpenAPI, Temporal | Platform: Kubernetes, Helm, Docker, Linux, Git | Messaging &amp; Security: Apache Kafka, SASL authentication, HashiCorp Vault, authorization, audit logging | Automation: Ansible, Python modules | Infrastructure: VMware ESXi, storage, SAN networking</w:t>
      </w:r>
    </w:p>
    <w:p>
      <w:r>
        <w:rPr>
          <w:b/>
          <w:sz w:val="20"/>
        </w:rPr>
        <w:t>PROFESSIONAL EXPERIENCE</w:t>
      </w:r>
    </w:p>
    <w:p>
      <w:r>
        <w:rPr>
          <w:b/>
        </w:rPr>
        <w:t>Dell Technologies | Principal / Senior Software Engineer | Oct 2019–May 2026</w:t>
      </w:r>
    </w:p>
    <w:p>
      <w:pPr>
        <w:ind w:left="115"/>
      </w:pPr>
      <w:r>
        <w:t>Led six engineers developing the Atlas Python automation framework; implemented logging and reporting enhancements and completed Python 3.6-to-3.10 and plugin migration.</w:t>
      </w:r>
    </w:p>
    <w:p>
      <w:pPr>
        <w:ind w:left="115"/>
      </w:pPr>
      <w:r>
        <w:t>Built Go services using the Temporal Go SDK to start workflows and handle pause, resume, and cancellation signals; implemented REST interfaces, OpenAPI generation, and gRPC health checks.</w:t>
      </w:r>
    </w:p>
    <w:p>
      <w:pPr>
        <w:ind w:left="115"/>
      </w:pPr>
      <w:r>
        <w:t>Developed authorization APIs and audit-logging middleware with Protocol Buffers and Kafka producers using SASL authentication; implemented retry handling for Kafka and Vault connectivity.</w:t>
      </w:r>
    </w:p>
    <w:p>
      <w:pPr>
        <w:ind w:left="115"/>
      </w:pPr>
      <w:r>
        <w:t>Created Helm charts for Kubernetes deployments across development, staging, and production environments, including services, configuration, secrets, and service accounts.</w:t>
      </w:r>
    </w:p>
    <w:p>
      <w:pPr>
        <w:ind w:left="115"/>
      </w:pPr>
      <w:r>
        <w:t>Contributed more than 60% of the cloud-interface microservice code for the On-Prem Cloud Controller; implemented REST APIs and developed Ansible playbooks and Python modules for infrastructure automation.</w:t>
      </w:r>
    </w:p>
    <w:p>
      <w:r>
        <w:rPr>
          <w:b/>
        </w:rPr>
        <w:t>HCL Technologies | Technical Lead / Senior Software Engineer | May 2015–Oct 2019</w:t>
      </w:r>
    </w:p>
    <w:p>
      <w:pPr>
        <w:ind w:left="115"/>
      </w:pPr>
      <w:r>
        <w:t>Riverbed client: Led 3–4 engineers developing Python automation for SteelFusion infrastructure; diagnosed automation-code issues across VMware, storage, and networking environments.</w:t>
      </w:r>
    </w:p>
    <w:p>
      <w:pPr>
        <w:ind w:left="115"/>
      </w:pPr>
      <w:r>
        <w:t>Alcatel-Lucent client: Developed Python scripts for RF and modem-board automation, firmware initialization, and result analysis.</w:t>
      </w:r>
    </w:p>
    <w:p>
      <w:r>
        <w:rPr>
          <w:b/>
        </w:rPr>
        <w:t>Powerwave Technologies R&amp;D India | Engineer II – Software | Jul 2010–May 2013</w:t>
      </w:r>
    </w:p>
    <w:p>
      <w:pPr>
        <w:ind w:left="115"/>
      </w:pPr>
      <w:r>
        <w:t>Developed Python scripts for radio-hardware interface data analysis and automated workflows using LabVIEW.</w:t>
      </w:r>
    </w:p>
    <w:p>
      <w:r>
        <w:rPr>
          <w:b/>
          <w:sz w:val="20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